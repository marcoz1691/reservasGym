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172A"/>
          <w:sz w:val="32"/>
        </w:rPr>
        <w:t>Guía para el Cliente — Crear cuentas Apple y Google Play</w:t>
      </w:r>
    </w:p>
    <w:p>
      <w:r>
        <w:rPr>
          <w:b/>
          <w:color w:val="1E3A8A"/>
          <w:sz w:val="26"/>
        </w:rPr>
        <w:t>Zona Cero Performance Center</w:t>
      </w:r>
    </w:p>
    <w:p>
      <w:r>
        <w:rPr>
          <w:b/>
        </w:rPr>
        <w:t>Para:</w:t>
      </w:r>
      <w:r>
        <w:t xml:space="preserve"> William Ricardo Ramírez Salguero (Zona Cero)</w:t>
      </w:r>
    </w:p>
    <w:p>
      <w:r>
        <w:rPr>
          <w:b/>
        </w:rPr>
        <w:t>Preparado por:</w:t>
      </w:r>
      <w:r>
        <w:t xml:space="preserve"> Marco Zurita (desarrollo de la app)</w:t>
      </w:r>
    </w:p>
    <w:p>
      <w:r>
        <w:rPr>
          <w:b/>
        </w:rPr>
        <w:t>Objetivo:</w:t>
      </w:r>
      <w:r>
        <w:t xml:space="preserve"> Que las cuentas queden </w:t>
      </w:r>
      <w:r>
        <w:rPr>
          <w:b/>
        </w:rPr>
        <w:t>a nombre del gym</w:t>
      </w:r>
      <w:r>
        <w:t>, para publicar la app en App Store y Google Play.</w:t>
      </w:r>
    </w:p>
    <w:p>
      <w:r>
        <w:rPr>
          <w:b/>
        </w:rPr>
        <w:t>Tiempo estimado:</w:t>
      </w:r>
      <w:r>
        <w:t xml:space="preserve"> Google ~20–30 min · Apple ~40–60 min (si Apple pide verificación, puede tardar días extra).</w:t>
      </w:r>
    </w:p>
    <w:p>
      <w:r>
        <w:rPr>
          <w:b/>
        </w:rPr>
        <w:t>Cuándo hacerlo:</w:t>
      </w:r>
      <w:r>
        <w:t xml:space="preserve"> Sprint 3 (aprox. última semana de septiembre / inicios de octubre 2026).</w:t>
      </w:r>
    </w:p>
    <w:p>
      <w:r>
        <w:t xml:space="preserve">Si en algún paso te trabas o Apple/Google pide algo raro, </w:t>
      </w:r>
      <w:r>
        <w:rPr>
          <w:b/>
        </w:rPr>
        <w:t>deja una captura y avísame</w:t>
      </w:r>
      <w:r>
        <w:t xml:space="preserve"> (WhatsApp/correo). No hace falta terminar todo el mismo día.</w:t>
      </w:r>
    </w:p>
    <w:p>
      <w:r>
        <w:rPr>
          <w:color w:val="CBD5E1"/>
          <w:sz w:val="16"/>
        </w:rPr>
        <w:t>────────────────────────────────────────────────</w:t>
      </w:r>
    </w:p>
    <w:p>
      <w:r>
        <w:rPr>
          <w:b/>
          <w:color w:val="1E3A8A"/>
          <w:sz w:val="26"/>
        </w:rPr>
        <w:t>Antes de empezar — Checklist de materiales</w:t>
      </w:r>
    </w:p>
    <w:p>
      <w:r>
        <w:t>Ten a la mano: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1E3A5F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264"/>
            <w:vAlign w:val="center"/>
            <w:shd w:fill="1E3A5F"/>
          </w:tcPr>
          <w:p>
            <w:r>
              <w:rPr>
                <w:b/>
                <w:color w:val="FFFFFF"/>
                <w:sz w:val="20"/>
              </w:rPr>
              <w:t>Qué</w:t>
            </w:r>
          </w:p>
        </w:tc>
        <w:tc>
          <w:tcPr>
            <w:tcW w:type="dxa" w:w="3264"/>
            <w:vAlign w:val="center"/>
            <w:shd w:fill="1E3A5F"/>
          </w:tcPr>
          <w:p>
            <w:r>
              <w:rPr>
                <w:b/>
                <w:color w:val="FFFFFF"/>
                <w:sz w:val="20"/>
              </w:rPr>
              <w:t>Notas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264"/>
            <w:vAlign w:val="center"/>
          </w:tcPr>
          <w:p>
            <w:r>
              <w:rPr>
                <w:b/>
                <w:sz w:val="20"/>
              </w:rPr>
              <w:t>Correo del gym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20"/>
              </w:rPr>
              <w:t xml:space="preserve">Ideal uno de Gmail o del negocio que uses siempre (no uno personal que luego pierdas). Ejemplo: </w:t>
            </w:r>
            <w:r>
              <w:rPr>
                <w:rFonts w:ascii="Consolas" w:hAnsi="Consolas"/>
                <w:sz w:val="20"/>
              </w:rPr>
              <w:t>zonacerocenter@gmail.com</w:t>
            </w:r>
            <w:r>
              <w:rPr>
                <w:sz w:val="20"/>
              </w:rPr>
              <w:t>.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264"/>
            <w:vAlign w:val="center"/>
          </w:tcPr>
          <w:p>
            <w:r>
              <w:rPr>
                <w:b/>
                <w:sz w:val="20"/>
              </w:rPr>
              <w:t>Teléfono celular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20"/>
              </w:rPr>
              <w:t>Para códigos SMS de verificación.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3264"/>
            <w:vAlign w:val="center"/>
          </w:tcPr>
          <w:p>
            <w:r>
              <w:rPr>
                <w:b/>
                <w:sz w:val="20"/>
              </w:rPr>
              <w:t>Datos del RUC / negocio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20"/>
              </w:rPr>
              <w:t>Nombre comercial, razón social, dirección en Quito, teléfono.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3264"/>
            <w:vAlign w:val="center"/>
          </w:tcPr>
          <w:p>
            <w:r>
              <w:rPr>
                <w:b/>
                <w:sz w:val="20"/>
              </w:rPr>
              <w:t>Cédula o pasaporte</w:t>
            </w:r>
            <w:r>
              <w:rPr>
                <w:sz w:val="20"/>
              </w:rPr>
              <w:t xml:space="preserve"> del representante legal / propietario.</w:t>
            </w:r>
          </w:p>
        </w:tc>
        <w:tc>
          <w:tcPr>
            <w:tcW w:type="dxa" w:w="3264"/>
            <w:vAlign w:val="center"/>
          </w:tcPr>
          <w:p/>
        </w:tc>
      </w:tr>
      <w:tr>
        <w:tc>
          <w:tcPr>
            <w:tcW w:type="dxa" w:w="3264"/>
            <w:vAlign w:val="center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3264"/>
            <w:vAlign w:val="center"/>
          </w:tcPr>
          <w:p>
            <w:r>
              <w:rPr>
                <w:b/>
                <w:sz w:val="20"/>
              </w:rPr>
              <w:t>Tarjeta de crédito o débito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20"/>
              </w:rPr>
              <w:t>Para pagar a Apple y Google. Puede ser del negocio o tuya como representante.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3264"/>
            <w:vAlign w:val="center"/>
          </w:tcPr>
          <w:p>
            <w:r>
              <w:rPr>
                <w:b/>
                <w:sz w:val="20"/>
              </w:rPr>
              <w:t>Computadora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20"/>
              </w:rPr>
              <w:t>Chrome o Safari. Evita hacerlo solo desde el celular si puedes.</w:t>
            </w:r>
          </w:p>
        </w:tc>
      </w:tr>
    </w:tbl>
    <w:p/>
    <w:p>
      <w:r>
        <w:rPr>
          <w:b/>
          <w:color w:val="334155"/>
          <w:sz w:val="23"/>
        </w:rPr>
        <w:t>Costos (se pagan directo a Apple / Google — no al desarrollador)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1E3A5F"/>
          </w:tcPr>
          <w:p>
            <w:r>
              <w:rPr>
                <w:b/>
                <w:color w:val="FFFFFF"/>
                <w:sz w:val="20"/>
              </w:rPr>
              <w:t>Cuenta</w:t>
            </w:r>
          </w:p>
        </w:tc>
        <w:tc>
          <w:tcPr>
            <w:tcW w:type="dxa" w:w="3264"/>
            <w:vAlign w:val="center"/>
            <w:shd w:fill="1E3A5F"/>
          </w:tcPr>
          <w:p>
            <w:r>
              <w:rPr>
                <w:b/>
                <w:color w:val="FFFFFF"/>
                <w:sz w:val="20"/>
              </w:rPr>
              <w:t>Costo aproximado</w:t>
            </w:r>
          </w:p>
        </w:tc>
        <w:tc>
          <w:tcPr>
            <w:tcW w:type="dxa" w:w="3264"/>
            <w:vAlign w:val="center"/>
            <w:shd w:fill="1E3A5F"/>
          </w:tcPr>
          <w:p>
            <w:r>
              <w:rPr>
                <w:b/>
                <w:color w:val="FFFFFF"/>
                <w:sz w:val="20"/>
              </w:rPr>
              <w:t>Frecuencia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b/>
                <w:sz w:val="20"/>
              </w:rPr>
              <w:t>Google Play Console</w:t>
            </w:r>
          </w:p>
        </w:tc>
        <w:tc>
          <w:tcPr>
            <w:tcW w:type="dxa" w:w="3264"/>
            <w:vAlign w:val="center"/>
          </w:tcPr>
          <w:p>
            <w:r>
              <w:rPr>
                <w:b/>
                <w:sz w:val="20"/>
              </w:rPr>
              <w:t>USD 25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20"/>
              </w:rPr>
              <w:t>Una sola vez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b/>
                <w:sz w:val="20"/>
              </w:rPr>
              <w:t>Apple Developer Program</w:t>
            </w:r>
          </w:p>
        </w:tc>
        <w:tc>
          <w:tcPr>
            <w:tcW w:type="dxa" w:w="3264"/>
            <w:vAlign w:val="center"/>
          </w:tcPr>
          <w:p>
            <w:r>
              <w:rPr>
                <w:b/>
                <w:sz w:val="20"/>
              </w:rPr>
              <w:t>USD 99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20"/>
              </w:rPr>
              <w:t>Cada año</w:t>
            </w:r>
          </w:p>
        </w:tc>
      </w:tr>
    </w:tbl>
    <w:p/>
    <w:p>
      <w:r>
        <w:rPr>
          <w:color w:val="CBD5E1"/>
          <w:sz w:val="16"/>
        </w:rPr>
        <w:t>────────────────────────────────────────────────</w:t>
      </w:r>
    </w:p>
    <w:p>
      <w:r>
        <w:rPr>
          <w:b/>
          <w:color w:val="1E3A8A"/>
          <w:sz w:val="26"/>
        </w:rPr>
        <w:t>PARTE A — Google Play (Android) — hazla primero</w:t>
      </w:r>
    </w:p>
    <w:p>
      <w:r>
        <w:t>Es la más sencilla. Si esta sale bien, ya tienes una lista.</w:t>
      </w:r>
    </w:p>
    <w:p>
      <w:r>
        <w:rPr>
          <w:b/>
          <w:color w:val="334155"/>
          <w:sz w:val="23"/>
        </w:rPr>
        <w:t>Paso A1 — Entrar a Google Play Console</w:t>
      </w:r>
    </w:p>
    <w:p>
      <w:pPr>
        <w:pStyle w:val="ListNumber"/>
      </w:pPr>
      <w:r>
        <w:t>Abre en el navegador: [https://play.google.com/console](https://play.google.com/console)</w:t>
      </w:r>
    </w:p>
    <w:p>
      <w:pPr>
        <w:pStyle w:val="ListNumber"/>
      </w:pPr>
      <w:r>
        <w:t xml:space="preserve">Inicia sesión con el </w:t>
      </w:r>
      <w:r>
        <w:rPr>
          <w:b/>
        </w:rPr>
        <w:t>correo del gym</w:t>
      </w:r>
      <w:r>
        <w:t xml:space="preserve"> (el que decidiste en el checklist).</w:t>
      </w:r>
    </w:p>
    <w:p>
      <w:pPr>
        <w:pStyle w:val="ListNumber"/>
      </w:pPr>
      <w:r>
        <w:t>Si Google pide verificar el correo o el teléfono, hazlo.</w:t>
      </w:r>
    </w:p>
    <w:p>
      <w:r>
        <w:rPr>
          <w:b/>
          <w:color w:val="334155"/>
          <w:sz w:val="23"/>
        </w:rPr>
        <w:t>Paso A2 — Crear la cuenta de desarrollador</w:t>
      </w:r>
    </w:p>
    <w:p>
      <w:pPr>
        <w:pStyle w:val="ListNumber"/>
      </w:pPr>
      <w:r>
        <w:t xml:space="preserve">Busca el botón tipo </w:t>
      </w:r>
      <w:r>
        <w:rPr>
          <w:b/>
        </w:rPr>
        <w:t>“Crear cuenta” / “Create account” / “Empezar”</w:t>
      </w:r>
      <w:r>
        <w:t>.</w:t>
      </w:r>
    </w:p>
    <w:p>
      <w:pPr>
        <w:pStyle w:val="ListNumber"/>
      </w:pPr>
      <w:r>
        <w:t>Elige el tipo de cuenta:</w:t>
      </w:r>
    </w:p>
    <w:p>
      <w:r>
        <w:t xml:space="preserve">   - Preferible: </w:t>
      </w:r>
      <w:r>
        <w:rPr>
          <w:b/>
        </w:rPr>
        <w:t>Organización / Empresa</w:t>
      </w:r>
      <w:r>
        <w:t xml:space="preserve"> (si el gym tiene RUC).</w:t>
      </w:r>
    </w:p>
    <w:p>
      <w:r>
        <w:t xml:space="preserve">   - Alternativa: </w:t>
      </w:r>
      <w:r>
        <w:rPr>
          <w:b/>
        </w:rPr>
        <w:t>Particular / Individual</w:t>
      </w:r>
      <w:r>
        <w:t xml:space="preserve"> (si Google no deja empresa de una).</w:t>
      </w:r>
    </w:p>
    <w:p>
      <w:pPr>
        <w:pStyle w:val="ListNumber"/>
      </w:pPr>
      <w:r>
        <w:t>Completa:</w:t>
      </w:r>
    </w:p>
    <w:p>
      <w:r>
        <w:t xml:space="preserve">   - Nombre del desarrollador (puede ser: </w:t>
      </w:r>
      <w:r>
        <w:rPr>
          <w:b/>
        </w:rPr>
        <w:t>Zona Cero Performance Center</w:t>
      </w:r>
      <w:r>
        <w:t>)</w:t>
      </w:r>
    </w:p>
    <w:p>
      <w:r>
        <w:t xml:space="preserve">   - Datos de contacto</w:t>
      </w:r>
    </w:p>
    <w:p>
      <w:r>
        <w:t xml:space="preserve">   - Dirección del gym</w:t>
      </w:r>
    </w:p>
    <w:p>
      <w:pPr>
        <w:pStyle w:val="ListNumber"/>
      </w:pPr>
      <w:r>
        <w:t>Acepta los términos de Google Play.</w:t>
      </w:r>
    </w:p>
    <w:p>
      <w:r>
        <w:rPr>
          <w:b/>
          <w:color w:val="334155"/>
          <w:sz w:val="23"/>
        </w:rPr>
        <w:t>Paso A3 — Pagar los USD 25</w:t>
      </w:r>
    </w:p>
    <w:p>
      <w:pPr>
        <w:pStyle w:val="ListNumber"/>
      </w:pPr>
      <w:r>
        <w:t xml:space="preserve">Google pedirá tarjeta para el </w:t>
      </w:r>
      <w:r>
        <w:rPr>
          <w:b/>
        </w:rPr>
        <w:t>pago único de registro</w:t>
      </w:r>
      <w:r>
        <w:t>.</w:t>
      </w:r>
    </w:p>
    <w:p>
      <w:pPr>
        <w:pStyle w:val="ListNumber"/>
      </w:pPr>
      <w:r>
        <w:t>Paga con la tarjeta preparada.</w:t>
      </w:r>
    </w:p>
    <w:p>
      <w:pPr>
        <w:pStyle w:val="ListNumber"/>
      </w:pPr>
      <w:r>
        <w:t>Guarda el correo de confirmación de pago.</w:t>
      </w:r>
    </w:p>
    <w:p>
      <w:r>
        <w:rPr>
          <w:b/>
          <w:color w:val="334155"/>
          <w:sz w:val="23"/>
        </w:rPr>
        <w:t>Paso A4 — Completar el perfil (si lo pide)</w:t>
      </w:r>
    </w:p>
    <w:p>
      <w:r>
        <w:t>Google a veces pide después:</w:t>
      </w:r>
    </w:p>
    <w:p>
      <w:pPr>
        <w:pStyle w:val="ListBullet"/>
      </w:pPr>
      <w:r>
        <w:t>Sitio web o página de Facebook/Instagram del gym</w:t>
      </w:r>
    </w:p>
    <w:p>
      <w:pPr>
        <w:pStyle w:val="ListBullet"/>
      </w:pPr>
      <w:r>
        <w:t>Teléfono</w:t>
      </w:r>
    </w:p>
    <w:p>
      <w:pPr>
        <w:pStyle w:val="ListBullet"/>
      </w:pPr>
      <w:r>
        <w:t>Verificar identidad (subir foto de cédula)</w:t>
      </w:r>
    </w:p>
    <w:p>
      <w:r>
        <w:t xml:space="preserve">Complétalo si aparece. Si pide “cuenta de pagos / merchant”, </w:t>
      </w:r>
      <w:r>
        <w:rPr>
          <w:b/>
        </w:rPr>
        <w:t>puedes dejarlo para después</w:t>
      </w:r>
      <w:r>
        <w:t xml:space="preserve"> (no bloquea crear la cuenta).</w:t>
      </w:r>
    </w:p>
    <w:p>
      <w:r>
        <w:rPr>
          <w:b/>
          <w:color w:val="334155"/>
          <w:sz w:val="23"/>
        </w:rPr>
        <w:t>Paso A5 — Confirmación Google</w:t>
      </w:r>
    </w:p>
    <w:p>
      <w:r>
        <w:t xml:space="preserve">Cuando termines, deberías ver el panel de </w:t>
      </w:r>
      <w:r>
        <w:rPr>
          <w:b/>
        </w:rPr>
        <w:t>Play Console</w:t>
      </w:r>
      <w:r>
        <w:t xml:space="preserve"> con tu nombre / Zona Cero.</w:t>
      </w:r>
    </w:p>
    <w:p>
      <w:r>
        <w:rPr>
          <w:b/>
        </w:rPr>
        <w:t>Avísame por WhatsApp:</w:t>
      </w:r>
      <w:r>
        <w:t xml:space="preserve"> “Google listo” + captura de la pantalla principal de Play Console.</w:t>
      </w:r>
    </w:p>
    <w:p>
      <w:r>
        <w:rPr>
          <w:color w:val="CBD5E1"/>
          <w:sz w:val="16"/>
        </w:rPr>
        <w:t>────────────────────────────────────────────────</w:t>
      </w:r>
    </w:p>
    <w:p>
      <w:r>
        <w:rPr>
          <w:b/>
          <w:color w:val="1E3A8A"/>
          <w:sz w:val="26"/>
        </w:rPr>
        <w:t>PARTE B — Apple Developer (iPhone / App Store)</w:t>
      </w:r>
    </w:p>
    <w:p>
      <w:r>
        <w:t>Apple es un poco más estricto. Hazlo con calma.</w:t>
      </w:r>
    </w:p>
    <w:p>
      <w:r>
        <w:rPr>
          <w:b/>
          <w:color w:val="334155"/>
          <w:sz w:val="23"/>
        </w:rPr>
        <w:t>Decisión importante: Individual vs Organization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1E3A5F"/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3264"/>
            <w:vAlign w:val="center"/>
            <w:shd w:fill="1E3A5F"/>
          </w:tcPr>
          <w:p>
            <w:r>
              <w:rPr>
                <w:b/>
                <w:color w:val="FFFFFF"/>
                <w:sz w:val="20"/>
              </w:rPr>
              <w:t>Cuándo usarlo</w:t>
            </w:r>
          </w:p>
        </w:tc>
        <w:tc>
          <w:tcPr>
            <w:tcW w:type="dxa" w:w="3264"/>
            <w:vAlign w:val="center"/>
            <w:shd w:fill="1E3A5F"/>
          </w:tcPr>
          <w:p>
            <w:r>
              <w:rPr>
                <w:b/>
                <w:color w:val="FFFFFF"/>
                <w:sz w:val="20"/>
              </w:rPr>
              <w:t>Qué implica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b/>
                <w:sz w:val="20"/>
              </w:rPr>
              <w:t>Organization (Organización)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20"/>
              </w:rPr>
              <w:t xml:space="preserve">Recomendado si el gym tiene </w:t>
            </w:r>
            <w:r>
              <w:rPr>
                <w:b/>
                <w:sz w:val="20"/>
              </w:rPr>
              <w:t>RUC</w:t>
            </w:r>
            <w:r>
              <w:rPr>
                <w:sz w:val="20"/>
              </w:rPr>
              <w:t xml:space="preserve"> y quieres que figure la empresa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20"/>
              </w:rPr>
              <w:t>Apple puede pedir documentos del negocio (D-U-N-S). Tarda más, pero es lo correcto a largo plazo.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b/>
                <w:sz w:val="20"/>
              </w:rPr>
              <w:t>Individual (Individual)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20"/>
              </w:rPr>
              <w:t>Si no tienes RUC listo o Apple complica la empresa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20"/>
              </w:rPr>
              <w:t xml:space="preserve">Queda a nombre de </w:t>
            </w:r>
            <w:r>
              <w:rPr>
                <w:b/>
                <w:sz w:val="20"/>
              </w:rPr>
              <w:t>ti como persona</w:t>
            </w:r>
            <w:r>
              <w:rPr>
                <w:sz w:val="20"/>
              </w:rPr>
              <w:t>. La app puede publicarse igual; más adelante se puede migrar (con trámites).</w:t>
            </w:r>
          </w:p>
        </w:tc>
      </w:tr>
    </w:tbl>
    <w:p/>
    <w:p>
      <w:r>
        <w:rPr>
          <w:b/>
        </w:rPr>
        <w:t>Recomendación para Zona Cero:</w:t>
      </w:r>
      <w:r>
        <w:t xml:space="preserve"> intenta primero </w:t>
      </w:r>
      <w:r>
        <w:rPr>
          <w:b/>
        </w:rPr>
        <w:t>Organization</w:t>
      </w:r>
      <w:r>
        <w:t>. Si se complica el D-U-N-S, avísame y vemos Individual.</w:t>
      </w:r>
    </w:p>
    <w:p>
      <w:r>
        <w:rPr>
          <w:b/>
          <w:color w:val="334155"/>
          <w:sz w:val="23"/>
        </w:rPr>
        <w:t>Paso B1 — Crear / entrar a Apple ID</w:t>
      </w:r>
    </w:p>
    <w:p>
      <w:pPr>
        <w:pStyle w:val="ListNumber"/>
      </w:pPr>
      <w:r>
        <w:t>Abre: [https://appleid.apple.com](https://appleid.apple.com)</w:t>
      </w:r>
    </w:p>
    <w:p>
      <w:pPr>
        <w:pStyle w:val="ListNumber"/>
      </w:pPr>
      <w:r>
        <w:t xml:space="preserve">Si </w:t>
      </w:r>
      <w:r>
        <w:rPr>
          <w:b/>
        </w:rPr>
        <w:t>no</w:t>
      </w:r>
      <w:r>
        <w:t xml:space="preserve"> tienes Apple ID con el correo del gym:</w:t>
      </w:r>
    </w:p>
    <w:p>
      <w:r>
        <w:t xml:space="preserve">   - Crea uno nuevo con ese correo.</w:t>
      </w:r>
    </w:p>
    <w:p>
      <w:r>
        <w:t xml:space="preserve">   - Verifica correo y teléfono.</w:t>
      </w:r>
    </w:p>
    <w:p>
      <w:pPr>
        <w:pStyle w:val="ListNumber"/>
      </w:pPr>
      <w:r>
        <w:t xml:space="preserve">Si ya tienes Apple ID personal, </w:t>
      </w:r>
      <w:r>
        <w:rPr>
          <w:b/>
        </w:rPr>
        <w:t>mejor usa/crea uno del gym</w:t>
      </w:r>
      <w:r>
        <w:t xml:space="preserve"> para no mezclar cuentas.</w:t>
      </w:r>
    </w:p>
    <w:p>
      <w:r>
        <w:rPr>
          <w:b/>
          <w:color w:val="334155"/>
          <w:sz w:val="23"/>
        </w:rPr>
        <w:t>Paso B2 — Entrar al programa de desarrolladores</w:t>
      </w:r>
    </w:p>
    <w:p>
      <w:pPr>
        <w:pStyle w:val="ListNumber"/>
      </w:pPr>
      <w:r>
        <w:t>Abre: [https://developer.apple.com/programs/enroll/](https://developer.apple.com/programs/enroll/)</w:t>
      </w:r>
    </w:p>
    <w:p>
      <w:pPr>
        <w:pStyle w:val="ListNumber"/>
      </w:pPr>
      <w:r>
        <w:t>Inicia sesión con el Apple ID del gym.</w:t>
      </w:r>
    </w:p>
    <w:p>
      <w:pPr>
        <w:pStyle w:val="ListNumber"/>
      </w:pPr>
      <w:r>
        <w:t xml:space="preserve">Pulsa </w:t>
      </w:r>
      <w:r>
        <w:rPr>
          <w:b/>
        </w:rPr>
        <w:t>Start Your Enrollment</w:t>
      </w:r>
      <w:r>
        <w:t xml:space="preserve"> / </w:t>
      </w:r>
      <w:r>
        <w:rPr>
          <w:b/>
        </w:rPr>
        <w:t>Comenzar inscripción</w:t>
      </w:r>
      <w:r>
        <w:t>.</w:t>
      </w:r>
    </w:p>
    <w:p>
      <w:r>
        <w:rPr>
          <w:b/>
          <w:color w:val="334155"/>
          <w:sz w:val="23"/>
        </w:rPr>
        <w:t>Paso B3 — Elegir tipo de entidad</w:t>
      </w:r>
    </w:p>
    <w:p>
      <w:pPr>
        <w:pStyle w:val="ListNumber"/>
      </w:pPr>
      <w:r>
        <w:t xml:space="preserve">Elige </w:t>
      </w:r>
      <w:r>
        <w:rPr>
          <w:b/>
        </w:rPr>
        <w:t>Organization</w:t>
      </w:r>
      <w:r>
        <w:t xml:space="preserve"> (ideal) o </w:t>
      </w:r>
      <w:r>
        <w:rPr>
          <w:b/>
        </w:rPr>
        <w:t>Individual</w:t>
      </w:r>
      <w:r>
        <w:t>.</w:t>
      </w:r>
    </w:p>
    <w:p>
      <w:pPr>
        <w:pStyle w:val="ListNumber"/>
      </w:pPr>
      <w:r>
        <w:t>Si eliges Organization, completa:</w:t>
      </w:r>
    </w:p>
    <w:p>
      <w:r>
        <w:t xml:space="preserve">   - Legal Entity Name (razón social / nombre legal)</w:t>
      </w:r>
    </w:p>
    <w:p>
      <w:r>
        <w:t xml:space="preserve">   - D-U-N-S Number (si lo piden — ver nota abajo)</w:t>
      </w:r>
    </w:p>
    <w:p>
      <w:r>
        <w:t xml:space="preserve">   - Dirección del negocio</w:t>
      </w:r>
    </w:p>
    <w:p>
      <w:r>
        <w:t xml:space="preserve">   - Contacto del gym</w:t>
      </w:r>
    </w:p>
    <w:p>
      <w:r>
        <w:rPr>
          <w:b/>
          <w:sz w:val="22"/>
        </w:rPr>
        <w:t>Nota sobre D-U-N-S (solo Organization)</w:t>
      </w:r>
    </w:p>
    <w:p>
      <w:r>
        <w:t xml:space="preserve">Apple suele pedir un número </w:t>
      </w:r>
      <w:r>
        <w:rPr>
          <w:b/>
        </w:rPr>
        <w:t>D-U-N-S</w:t>
      </w:r>
      <w:r>
        <w:t xml:space="preserve"> (identificador de empresa de Dun &amp; Bradstreet).</w:t>
      </w:r>
    </w:p>
    <w:p>
      <w:pPr>
        <w:pStyle w:val="ListBullet"/>
      </w:pPr>
      <w:r>
        <w:t>Solicitud gratuita: [https://developer.apple.com/enroll/duns-lookup/](https://developer.apple.com/enroll/duns-lookup/)</w:t>
      </w:r>
    </w:p>
    <w:p>
      <w:pPr>
        <w:pStyle w:val="ListBullet"/>
      </w:pPr>
      <w:r>
        <w:t xml:space="preserve">Si el gym </w:t>
      </w:r>
      <w:r>
        <w:rPr>
          <w:b/>
        </w:rPr>
        <w:t>aún no tiene</w:t>
      </w:r>
      <w:r>
        <w:t xml:space="preserve"> D-U-N-S, el trámite puede tardar </w:t>
      </w:r>
      <w:r>
        <w:rPr>
          <w:b/>
        </w:rPr>
        <w:t>varios días</w:t>
      </w:r>
      <w:r>
        <w:t>.</w:t>
      </w:r>
    </w:p>
    <w:p>
      <w:pPr>
        <w:pStyle w:val="ListBullet"/>
      </w:pPr>
      <w:r>
        <w:t xml:space="preserve">Si te bloquea aquí: </w:t>
      </w:r>
      <w:r>
        <w:rPr>
          <w:b/>
        </w:rPr>
        <w:t>avísame</w:t>
      </w:r>
      <w:r>
        <w:t xml:space="preserve"> con captura. Opciones: esperar D-U-N-S o usar Individual por ahora.</w:t>
      </w:r>
    </w:p>
    <w:p>
      <w:r>
        <w:rPr>
          <w:b/>
          <w:color w:val="334155"/>
          <w:sz w:val="23"/>
        </w:rPr>
        <w:t>Paso B4 — Verificar identidad</w:t>
      </w:r>
    </w:p>
    <w:p>
      <w:r>
        <w:t>Apple pedirá:</w:t>
      </w:r>
    </w:p>
    <w:p>
      <w:pPr>
        <w:pStyle w:val="ListBullet"/>
      </w:pPr>
      <w:r>
        <w:t>Nombre como en la cédula</w:t>
      </w:r>
    </w:p>
    <w:p>
      <w:pPr>
        <w:pStyle w:val="ListBullet"/>
      </w:pPr>
      <w:r>
        <w:t>Fecha de nacimiento</w:t>
      </w:r>
    </w:p>
    <w:p>
      <w:pPr>
        <w:pStyle w:val="ListBullet"/>
      </w:pPr>
      <w:r>
        <w:t>Posible verificación con documento</w:t>
      </w:r>
    </w:p>
    <w:p>
      <w:r>
        <w:t>Completa exactamente como en tu documento.</w:t>
      </w:r>
    </w:p>
    <w:p>
      <w:r>
        <w:rPr>
          <w:b/>
          <w:color w:val="334155"/>
          <w:sz w:val="23"/>
        </w:rPr>
        <w:t>Paso B5 — Pagar los USD 99 / año</w:t>
      </w:r>
    </w:p>
    <w:p>
      <w:pPr>
        <w:pStyle w:val="ListNumber"/>
      </w:pPr>
      <w:r>
        <w:t>Apple pedirá tarjeta para la membresía anual.</w:t>
      </w:r>
    </w:p>
    <w:p>
      <w:pPr>
        <w:pStyle w:val="ListNumber"/>
      </w:pPr>
      <w:r>
        <w:t>Paga y guarda el comprobante / correo.</w:t>
      </w:r>
    </w:p>
    <w:p>
      <w:pPr>
        <w:pStyle w:val="ListNumber"/>
      </w:pPr>
      <w:r>
        <w:t xml:space="preserve">A veces el estado queda en </w:t>
      </w:r>
      <w:r>
        <w:rPr>
          <w:b/>
        </w:rPr>
        <w:t>“Pending” / Pendiente</w:t>
      </w:r>
      <w:r>
        <w:t xml:space="preserve"> unos días mientras Apple revisa.</w:t>
      </w:r>
    </w:p>
    <w:p>
      <w:r>
        <w:rPr>
          <w:b/>
          <w:color w:val="334155"/>
          <w:sz w:val="23"/>
        </w:rPr>
        <w:t>Paso B6 — Confirmación Apple</w:t>
      </w:r>
    </w:p>
    <w:p>
      <w:r>
        <w:t>Cuando Apple apruebe, recibirás un correo tipo: *“Welcome to the Apple Developer Program”*.</w:t>
      </w:r>
    </w:p>
    <w:p>
      <w:r>
        <w:t>Entra a: [https://developer.apple.com/account](https://developer.apple.com/account)</w:t>
      </w:r>
    </w:p>
    <w:p>
      <w:r>
        <w:t xml:space="preserve">Debes ver tu membresía </w:t>
      </w:r>
      <w:r>
        <w:rPr>
          <w:b/>
        </w:rPr>
        <w:t>Active</w:t>
      </w:r>
      <w:r>
        <w:t>.</w:t>
      </w:r>
    </w:p>
    <w:p>
      <w:r>
        <w:rPr>
          <w:b/>
        </w:rPr>
        <w:t>Avísame por WhatsApp:</w:t>
      </w:r>
      <w:r>
        <w:t xml:space="preserve"> “Apple listo” + captura de la cuenta Active (puedes tapar datos sensibles).</w:t>
      </w:r>
    </w:p>
    <w:p>
      <w:r>
        <w:rPr>
          <w:color w:val="CBD5E1"/>
          <w:sz w:val="16"/>
        </w:rPr>
        <w:t>────────────────────────────────────────────────</w:t>
      </w:r>
    </w:p>
    <w:p>
      <w:r>
        <w:rPr>
          <w:b/>
          <w:color w:val="1E3A8A"/>
          <w:sz w:val="26"/>
        </w:rPr>
        <w:t>Qué NO tienes que hacer todavía</w:t>
      </w:r>
    </w:p>
    <w:p>
      <w:r>
        <w:t xml:space="preserve">Esto lo hacemos </w:t>
      </w:r>
      <w:r>
        <w:rPr>
          <w:b/>
        </w:rPr>
        <w:t>después</w:t>
      </w:r>
      <w:r>
        <w:t xml:space="preserve"> (conmigo), cuando la app esté lista para publicar:</w:t>
      </w:r>
    </w:p>
    <w:p>
      <w:pPr>
        <w:pStyle w:val="ListBullet"/>
      </w:pPr>
      <w:r>
        <w:t>Subir la app / archivos técnicos</w:t>
      </w:r>
    </w:p>
    <w:p>
      <w:pPr>
        <w:pStyle w:val="ListBullet"/>
      </w:pPr>
      <w:r>
        <w:t>Capturas de pantalla de la tienda</w:t>
      </w:r>
    </w:p>
    <w:p>
      <w:pPr>
        <w:pStyle w:val="ListBullet"/>
      </w:pPr>
      <w:r>
        <w:t>Textos largos de descripción</w:t>
      </w:r>
    </w:p>
    <w:p>
      <w:pPr>
        <w:pStyle w:val="ListBullet"/>
      </w:pPr>
      <w:r>
        <w:t>Certificados y firmas técnicas</w:t>
      </w:r>
    </w:p>
    <w:p>
      <w:r>
        <w:t xml:space="preserve">Tu trabajo ahora es </w:t>
      </w:r>
      <w:r>
        <w:rPr>
          <w:b/>
        </w:rPr>
        <w:t>solo crear y pagar las cuentas</w:t>
      </w:r>
      <w:r>
        <w:t>.</w:t>
      </w:r>
    </w:p>
    <w:p>
      <w:r>
        <w:rPr>
          <w:color w:val="CBD5E1"/>
          <w:sz w:val="16"/>
        </w:rPr>
        <w:t>────────────────────────────────────────────────</w:t>
      </w:r>
    </w:p>
    <w:p>
      <w:r>
        <w:rPr>
          <w:b/>
          <w:color w:val="1E3A8A"/>
          <w:sz w:val="26"/>
        </w:rPr>
        <w:t>Resumen de entregables (cuando termines)</w:t>
      </w:r>
    </w:p>
    <w:p>
      <w:r>
        <w:t>Mándame un mensaje así:</w:t>
      </w:r>
    </w:p>
    <w:p>
      <w:r>
        <w:rPr>
          <w:rFonts w:ascii="Consolas" w:hAnsi="Consolas"/>
          <w:sz w:val="18"/>
        </w:rPr>
        <w:t>Google Play: LISTO / PENDIENTE</w:t>
        <w:br/>
        <w:t>Correo usado Google: _______________</w:t>
        <w:br/>
        <w:br/>
        <w:t>Apple: LISTO / PENDIENTE / EN REVISIÓN</w:t>
        <w:br/>
        <w:t>Apple ID (correo): _______________</w:t>
        <w:br/>
        <w:t>Tipo: Individual / Organization</w:t>
        <w:br/>
        <w:br/>
        <w:t>Dudas o bloqueos:</w:t>
        <w:br/>
        <w:t>- ...</w:t>
      </w:r>
    </w:p>
    <w:p>
      <w:r>
        <w:rPr>
          <w:color w:val="CBD5E1"/>
          <w:sz w:val="16"/>
        </w:rPr>
        <w:t>────────────────────────────────────────────────</w:t>
      </w:r>
    </w:p>
    <w:p>
      <w:r>
        <w:rPr>
          <w:b/>
          <w:color w:val="1E3A8A"/>
          <w:sz w:val="26"/>
        </w:rPr>
        <w:t>Problemas frecuentes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1E3A5F"/>
          </w:tcPr>
          <w:p>
            <w:r>
              <w:rPr>
                <w:b/>
                <w:color w:val="FFFFFF"/>
                <w:sz w:val="20"/>
              </w:rPr>
              <w:t>Problema</w:t>
            </w:r>
          </w:p>
        </w:tc>
        <w:tc>
          <w:tcPr>
            <w:tcW w:type="dxa" w:w="4896"/>
            <w:vAlign w:val="center"/>
            <w:shd w:fill="1E3A5F"/>
          </w:tcPr>
          <w:p>
            <w:r>
              <w:rPr>
                <w:b/>
                <w:color w:val="FFFFFF"/>
                <w:sz w:val="20"/>
              </w:rPr>
              <w:t>Qué hacer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sz w:val="20"/>
              </w:rPr>
              <w:t>La tarjeta es rechazada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20"/>
              </w:rPr>
              <w:t>Prueba otra tarjeta; asegúrate de que permita pagos internacionales / USD.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sz w:val="20"/>
              </w:rPr>
              <w:t>Apple pide D-U-N-S y no lo tengo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20"/>
              </w:rPr>
              <w:t>Solicítalo en el link de arriba y avísame. Podemos pausar Apple unos días.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sz w:val="20"/>
              </w:rPr>
              <w:t>No llega el SMS / correo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20"/>
              </w:rPr>
              <w:t>Revisa spam; espera 10 min; reenvía el código.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sz w:val="20"/>
              </w:rPr>
              <w:t>No entiendo un campo en inglés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20"/>
              </w:rPr>
              <w:t>Foto de la pantalla + WhatsApp. Te digo exactamente qué poner.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sz w:val="20"/>
              </w:rPr>
              <w:t>Me pide “website” y no tengo web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20"/>
              </w:rPr>
              <w:t>Usa Instagram/Facebook del gym o avísame y te doy una URL provisional.</w:t>
            </w:r>
          </w:p>
        </w:tc>
      </w:tr>
    </w:tbl>
    <w:p/>
    <w:p>
      <w:r>
        <w:rPr>
          <w:color w:val="CBD5E1"/>
          <w:sz w:val="16"/>
        </w:rPr>
        <w:t>────────────────────────────────────────────────</w:t>
      </w:r>
    </w:p>
    <w:p>
      <w:r>
        <w:rPr>
          <w:b/>
          <w:color w:val="1E3A8A"/>
          <w:sz w:val="26"/>
        </w:rPr>
        <w:t>Contacto</w:t>
      </w:r>
    </w:p>
    <w:p>
      <w:r>
        <w:t xml:space="preserve">Cualquier duda en el proceso: </w:t>
      </w:r>
      <w:r>
        <w:rPr>
          <w:b/>
        </w:rPr>
        <w:t>avísame a Marco</w:t>
      </w:r>
      <w:r>
        <w:t xml:space="preserve"> por WhatsApp/correo.</w:t>
      </w:r>
    </w:p>
    <w:p>
      <w:r>
        <w:t>No hace falta llamada obligatoria; con capturas basta.</w:t>
      </w:r>
    </w:p>
    <w:p>
      <w:r>
        <w:rPr>
          <w:b/>
        </w:rPr>
        <w:t>Enlace del ticket interno (referencia):</w:t>
      </w:r>
      <w:r>
        <w:t xml:space="preserve"> ZCAPP-29 — Cuentas Apple Developer y Google Play.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